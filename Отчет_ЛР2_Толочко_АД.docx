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EC306" w14:textId="77777777" w:rsidR="00AE1074" w:rsidRPr="007B3496" w:rsidRDefault="00000000">
      <w:pPr>
        <w:pStyle w:val="aa"/>
        <w:rPr>
          <w:lang w:val="ru-RU"/>
        </w:rPr>
      </w:pPr>
      <w:r w:rsidRPr="007B3496">
        <w:rPr>
          <w:lang w:val="ru-RU"/>
        </w:rPr>
        <w:t>Отчет по ЛР2</w:t>
      </w:r>
    </w:p>
    <w:p w14:paraId="4B5C8483" w14:textId="77777777" w:rsidR="00AE1074" w:rsidRPr="007B3496" w:rsidRDefault="00000000">
      <w:pPr>
        <w:rPr>
          <w:lang w:val="ru-RU"/>
        </w:rPr>
      </w:pPr>
      <w:r w:rsidRPr="007B3496">
        <w:rPr>
          <w:lang w:val="ru-RU"/>
        </w:rPr>
        <w:t>Выполнил: Толочко Андрей</w:t>
      </w:r>
    </w:p>
    <w:p w14:paraId="37546C6F" w14:textId="77777777" w:rsidR="00AE1074" w:rsidRPr="007B3496" w:rsidRDefault="00AE1074">
      <w:pPr>
        <w:rPr>
          <w:lang w:val="ru-RU"/>
        </w:rPr>
      </w:pPr>
    </w:p>
    <w:p w14:paraId="3CD0A5CE" w14:textId="77777777" w:rsidR="00AE1074" w:rsidRPr="007B3496" w:rsidRDefault="00000000">
      <w:pPr>
        <w:rPr>
          <w:lang w:val="ru-RU"/>
        </w:rPr>
      </w:pPr>
      <w:r w:rsidRPr="007B3496">
        <w:rPr>
          <w:lang w:val="ru-RU"/>
        </w:rPr>
        <w:t>Пункт А. Количество тестов и статистика</w:t>
      </w:r>
    </w:p>
    <w:p w14:paraId="2B75B49E" w14:textId="77777777" w:rsidR="00AE1074" w:rsidRDefault="00000000">
      <w:r>
        <w:t>1. my_project.py (solve): 20 тестов, пройдено 20, упало 0. OK</w:t>
      </w:r>
    </w:p>
    <w:p w14:paraId="5D9ED0A3" w14:textId="77777777" w:rsidR="00AE1074" w:rsidRPr="007B3496" w:rsidRDefault="00000000">
      <w:pPr>
        <w:rPr>
          <w:lang w:val="ru-RU"/>
        </w:rPr>
      </w:pPr>
      <w:r>
        <w:t>2. delivery_service.py (calculate_delivery_cost): 12 тестов, пройдено 12, упало 0. OK</w:t>
      </w:r>
    </w:p>
    <w:p w14:paraId="30B6E2BE" w14:textId="77777777" w:rsidR="00AE1074" w:rsidRPr="007B3496" w:rsidRDefault="00AE1074">
      <w:pPr>
        <w:rPr>
          <w:lang w:val="ru-RU"/>
        </w:rPr>
      </w:pPr>
    </w:p>
    <w:p w14:paraId="73257195" w14:textId="77777777" w:rsidR="00AE1074" w:rsidRPr="007B3496" w:rsidRDefault="00000000">
      <w:pPr>
        <w:rPr>
          <w:lang w:val="ru-RU"/>
        </w:rPr>
      </w:pPr>
      <w:r w:rsidRPr="007B3496">
        <w:rPr>
          <w:lang w:val="ru-RU"/>
        </w:rPr>
        <w:t>Пункт Б. Количество упавших тестов для модуля доставки: 0</w:t>
      </w:r>
    </w:p>
    <w:p w14:paraId="7E8343CE" w14:textId="77777777" w:rsidR="00AE1074" w:rsidRPr="007B3496" w:rsidRDefault="00AE1074">
      <w:pPr>
        <w:rPr>
          <w:lang w:val="ru-RU"/>
        </w:rPr>
      </w:pPr>
    </w:p>
    <w:p w14:paraId="0CCD3E95" w14:textId="77777777" w:rsidR="00AE1074" w:rsidRPr="007B3496" w:rsidRDefault="00000000">
      <w:pPr>
        <w:rPr>
          <w:lang w:val="ru-RU"/>
        </w:rPr>
      </w:pPr>
      <w:r w:rsidRPr="007B3496">
        <w:rPr>
          <w:lang w:val="ru-RU"/>
        </w:rPr>
        <w:t>Пункт В. Локализация аномалий</w:t>
      </w:r>
    </w:p>
    <w:p w14:paraId="38E6A0A3" w14:textId="4EA7EA8A" w:rsidR="00AE1074" w:rsidRPr="007B3496" w:rsidRDefault="00000000">
      <w:pPr>
        <w:rPr>
          <w:lang w:val="ru-RU"/>
        </w:rPr>
      </w:pPr>
      <w:r w:rsidRPr="007B3496">
        <w:rPr>
          <w:lang w:val="ru-RU"/>
        </w:rPr>
        <w:t xml:space="preserve">В модуле </w:t>
      </w:r>
      <w:r>
        <w:t>delivery</w:t>
      </w:r>
      <w:r w:rsidRPr="007B3496">
        <w:rPr>
          <w:lang w:val="ru-RU"/>
        </w:rPr>
        <w:t>_</w:t>
      </w:r>
      <w:r>
        <w:t>service</w:t>
      </w:r>
      <w:r w:rsidRPr="007B3496">
        <w:rPr>
          <w:lang w:val="ru-RU"/>
        </w:rPr>
        <w:t>.</w:t>
      </w:r>
      <w:proofErr w:type="spellStart"/>
      <w:r>
        <w:t>py</w:t>
      </w:r>
      <w:proofErr w:type="spellEnd"/>
      <w:r w:rsidRPr="007B3496">
        <w:rPr>
          <w:lang w:val="ru-RU"/>
        </w:rPr>
        <w:t xml:space="preserve"> выявлены следующие несоответствия. </w:t>
      </w:r>
      <w:r w:rsidR="007B3496">
        <w:rPr>
          <w:lang w:val="ru-RU"/>
        </w:rPr>
        <w:br/>
      </w:r>
      <w:r w:rsidRPr="007B3496">
        <w:rPr>
          <w:lang w:val="ru-RU"/>
        </w:rPr>
        <w:t xml:space="preserve">В строке 36 срочная доставка умножалась на коэффициент 0.5, из-за чего стоила вдвое дешевле обычной; исправлено на умножение на 2. </w:t>
      </w:r>
      <w:r w:rsidR="007B3496">
        <w:rPr>
          <w:lang w:val="ru-RU"/>
        </w:rPr>
        <w:br/>
      </w:r>
      <w:r w:rsidRPr="007B3496">
        <w:rPr>
          <w:lang w:val="ru-RU"/>
        </w:rPr>
        <w:t xml:space="preserve">В строке 39 дата отправки задана жёстко (2026-09-01) вместо текущей даты, что искажает расчёт даты доставки. </w:t>
      </w:r>
      <w:r w:rsidR="007B3496">
        <w:rPr>
          <w:lang w:val="ru-RU"/>
        </w:rPr>
        <w:br/>
      </w:r>
      <w:r w:rsidRPr="007B3496">
        <w:rPr>
          <w:lang w:val="ru-RU"/>
        </w:rPr>
        <w:t xml:space="preserve">В строках 43-44 при срочной доставке на короткое расстояние количество дней округлялось вниз до нуля, то есть доставка получалась в тот же день. </w:t>
      </w:r>
      <w:r w:rsidR="007B3496">
        <w:rPr>
          <w:lang w:val="ru-RU"/>
        </w:rPr>
        <w:br/>
      </w:r>
      <w:r w:rsidRPr="007B3496">
        <w:rPr>
          <w:lang w:val="ru-RU"/>
        </w:rPr>
        <w:t>В строке 25 вес ровно 5 кг не попадает ни в один тарифный диапазон, это граничный случай.</w:t>
      </w:r>
    </w:p>
    <w:sectPr w:rsidR="00AE1074" w:rsidRPr="007B34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952470">
    <w:abstractNumId w:val="8"/>
  </w:num>
  <w:num w:numId="2" w16cid:durableId="889194263">
    <w:abstractNumId w:val="6"/>
  </w:num>
  <w:num w:numId="3" w16cid:durableId="1049915720">
    <w:abstractNumId w:val="5"/>
  </w:num>
  <w:num w:numId="4" w16cid:durableId="1420633853">
    <w:abstractNumId w:val="4"/>
  </w:num>
  <w:num w:numId="5" w16cid:durableId="893080753">
    <w:abstractNumId w:val="7"/>
  </w:num>
  <w:num w:numId="6" w16cid:durableId="496917622">
    <w:abstractNumId w:val="3"/>
  </w:num>
  <w:num w:numId="7" w16cid:durableId="1300264469">
    <w:abstractNumId w:val="2"/>
  </w:num>
  <w:num w:numId="8" w16cid:durableId="2056658308">
    <w:abstractNumId w:val="1"/>
  </w:num>
  <w:num w:numId="9" w16cid:durableId="143046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3496"/>
    <w:rsid w:val="00AA1D8D"/>
    <w:rsid w:val="00AE1074"/>
    <w:rsid w:val="00B47730"/>
    <w:rsid w:val="00CB0664"/>
    <w:rsid w:val="00FC693F"/>
    <w:rsid w:val="00FD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C7AB22"/>
  <w14:defaultImageDpi w14:val="300"/>
  <w15:docId w15:val="{B1DD583E-6BBD-4CBA-8E22-EA73FB8A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</cp:lastModifiedBy>
  <cp:revision>2</cp:revision>
  <dcterms:created xsi:type="dcterms:W3CDTF">2013-12-23T23:15:00Z</dcterms:created>
  <dcterms:modified xsi:type="dcterms:W3CDTF">2026-10-11T09:30:00Z</dcterms:modified>
  <cp:category/>
</cp:coreProperties>
</file>